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Onboarding Guide</w:t>
      </w:r>
    </w:p>
    <w:p>
      <w:pPr>
        <w:pStyle w:val="Heading2"/>
      </w:pPr>
      <w:r>
        <w:t>First Day</w:t>
      </w:r>
    </w:p>
    <w:p>
      <w:r>
        <w:t>Meet your manager and complete the required orientation.</w:t>
      </w:r>
    </w:p>
    <w:p>
      <w:pPr>
        <w:pStyle w:val="Heading2"/>
      </w:pPr>
      <w:r>
        <w:t>IT Setup</w:t>
      </w:r>
    </w:p>
    <w:p>
      <w:r>
        <w:t>Request approved access to the tools required for your role.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